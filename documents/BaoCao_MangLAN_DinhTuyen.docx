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Cấu Hình Mạng LAN và Định Tuyến</w:t>
      </w:r>
    </w:p>
    <w:p>
      <w:pPr>
        <w:pStyle w:val="Heading1"/>
      </w:pPr>
      <w:r>
        <w:t>1. Phân tích chia mạng con (Subnetting)</w:t>
      </w:r>
    </w:p>
    <w:p>
      <w:r>
        <w:t>- Địa chỉ gốc: 172.28.0.0/16</w:t>
        <w:br/>
        <w:t>- Yêu cầu: Mỗi mạng LAN cần ít nhất 1000 host</w:t>
        <w:br/>
        <w:t>→ Chọn subnet mask: /19 (255.255.224.0)</w:t>
        <w:br/>
        <w:t>- Số host/mạng: 8190</w:t>
        <w:br/>
        <w:t>- Bước nhảy trên octet thứ 3: 256 - 224 = 32</w:t>
      </w:r>
    </w:p>
    <w:p>
      <w:r>
        <w:br/>
        <w:t>Thông tin các mạng 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Mạng LAN</w:t>
            </w:r>
          </w:p>
        </w:tc>
        <w:tc>
          <w:tcPr>
            <w:tcW w:type="dxa" w:w="1440"/>
          </w:tcPr>
          <w:p>
            <w:r>
              <w:t>Giao diện Router</w:t>
            </w:r>
          </w:p>
        </w:tc>
        <w:tc>
          <w:tcPr>
            <w:tcW w:type="dxa" w:w="1440"/>
          </w:tcPr>
          <w:p>
            <w:r>
              <w:t>IP bất kỳ thuộc mạng con</w:t>
            </w:r>
          </w:p>
        </w:tc>
        <w:tc>
          <w:tcPr>
            <w:tcW w:type="dxa" w:w="1440"/>
          </w:tcPr>
          <w:p>
            <w:r>
              <w:t>Địa chỉ mạng con</w:t>
            </w:r>
          </w:p>
        </w:tc>
        <w:tc>
          <w:tcPr>
            <w:tcW w:type="dxa" w:w="1440"/>
          </w:tcPr>
          <w:p>
            <w:r>
              <w:t>Phạm vi IP host</w:t>
            </w:r>
          </w:p>
        </w:tc>
        <w:tc>
          <w:tcPr>
            <w:tcW w:type="dxa" w:w="1440"/>
          </w:tcPr>
          <w:p>
            <w:r>
              <w:t>Broadcast</w:t>
            </w:r>
          </w:p>
        </w:tc>
      </w:tr>
      <w:tr>
        <w:tc>
          <w:tcPr>
            <w:tcW w:type="dxa" w:w="1440"/>
          </w:tcPr>
          <w:p>
            <w:r>
              <w:t>LAN 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172.28.1.75/19</w:t>
            </w:r>
          </w:p>
        </w:tc>
        <w:tc>
          <w:tcPr>
            <w:tcW w:type="dxa" w:w="1440"/>
          </w:tcPr>
          <w:p>
            <w:r>
              <w:t>172.28.0.0/19</w:t>
            </w:r>
          </w:p>
        </w:tc>
        <w:tc>
          <w:tcPr>
            <w:tcW w:type="dxa" w:w="1440"/>
          </w:tcPr>
          <w:p>
            <w:r>
              <w:t>172.28.0.1 – 172.28.31.254</w:t>
            </w:r>
          </w:p>
        </w:tc>
        <w:tc>
          <w:tcPr>
            <w:tcW w:type="dxa" w:w="1440"/>
          </w:tcPr>
          <w:p>
            <w:r>
              <w:t>172.28.31.255</w:t>
            </w:r>
          </w:p>
        </w:tc>
      </w:tr>
      <w:tr>
        <w:tc>
          <w:tcPr>
            <w:tcW w:type="dxa" w:w="1440"/>
          </w:tcPr>
          <w:p>
            <w:r>
              <w:t>LAN 2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172.28.32.7/19</w:t>
            </w:r>
          </w:p>
        </w:tc>
        <w:tc>
          <w:tcPr>
            <w:tcW w:type="dxa" w:w="1440"/>
          </w:tcPr>
          <w:p>
            <w:r>
              <w:t>172.28.32.0/19</w:t>
            </w:r>
          </w:p>
        </w:tc>
        <w:tc>
          <w:tcPr>
            <w:tcW w:type="dxa" w:w="1440"/>
          </w:tcPr>
          <w:p>
            <w:r>
              <w:t>172.28.32.1 – 172.28.63.254</w:t>
            </w:r>
          </w:p>
        </w:tc>
        <w:tc>
          <w:tcPr>
            <w:tcW w:type="dxa" w:w="1440"/>
          </w:tcPr>
          <w:p>
            <w:r>
              <w:t>172.28.63.255</w:t>
            </w:r>
          </w:p>
        </w:tc>
      </w:tr>
      <w:tr>
        <w:tc>
          <w:tcPr>
            <w:tcW w:type="dxa" w:w="1440"/>
          </w:tcPr>
          <w:p>
            <w:r>
              <w:t>LAN 3</w:t>
            </w:r>
          </w:p>
        </w:tc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>
              <w:t>172.28.64.19/19</w:t>
            </w:r>
          </w:p>
        </w:tc>
        <w:tc>
          <w:tcPr>
            <w:tcW w:type="dxa" w:w="1440"/>
          </w:tcPr>
          <w:p>
            <w:r>
              <w:t>172.28.64.0/19</w:t>
            </w:r>
          </w:p>
        </w:tc>
        <w:tc>
          <w:tcPr>
            <w:tcW w:type="dxa" w:w="1440"/>
          </w:tcPr>
          <w:p>
            <w:r>
              <w:t>172.28.64.1 – 172.28.95.254</w:t>
            </w:r>
          </w:p>
        </w:tc>
        <w:tc>
          <w:tcPr>
            <w:tcW w:type="dxa" w:w="1440"/>
          </w:tcPr>
          <w:p>
            <w:r>
              <w:t>172.28.95.255</w:t>
            </w:r>
          </w:p>
        </w:tc>
      </w:tr>
    </w:tbl>
    <w:p>
      <w:pPr>
        <w:pStyle w:val="Heading1"/>
      </w:pPr>
      <w:r>
        <w:t>2. Cấu hình IP và định tuyến tĩnh</w:t>
      </w:r>
    </w:p>
    <w:p>
      <w:pPr>
        <w:pStyle w:val="Heading2"/>
      </w:pPr>
      <w:r>
        <w:t>2.1. Cấu hình IP</w:t>
      </w:r>
    </w:p>
    <w:p>
      <w:r>
        <w:t>Thông tin địa chỉ IP các thiết bị và liên kết giữa các router: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Thiết bị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Mạng LAN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Trạm B</w:t>
            </w:r>
          </w:p>
        </w:tc>
        <w:tc>
          <w:tcPr>
            <w:tcW w:type="dxa" w:w="2160"/>
          </w:tcPr>
          <w:p>
            <w:r>
              <w:t>172.28.0.100/19</w:t>
            </w:r>
          </w:p>
        </w:tc>
        <w:tc>
          <w:tcPr>
            <w:tcW w:type="dxa" w:w="2160"/>
          </w:tcPr>
          <w:p>
            <w:r>
              <w:t>LAN 1</w:t>
            </w:r>
          </w:p>
        </w:tc>
        <w:tc>
          <w:tcPr>
            <w:tcW w:type="dxa" w:w="2160"/>
          </w:tcPr>
          <w:p>
            <w:r>
              <w:t>Gateway: 172.28.0.1</w:t>
            </w:r>
          </w:p>
        </w:tc>
      </w:tr>
      <w:tr>
        <w:tc>
          <w:tcPr>
            <w:tcW w:type="dxa" w:w="2160"/>
          </w:tcPr>
          <w:p>
            <w:r>
              <w:t>Trạm C</w:t>
            </w:r>
          </w:p>
        </w:tc>
        <w:tc>
          <w:tcPr>
            <w:tcW w:type="dxa" w:w="2160"/>
          </w:tcPr>
          <w:p>
            <w:r>
              <w:t>172.28.32.100/19</w:t>
            </w:r>
          </w:p>
        </w:tc>
        <w:tc>
          <w:tcPr>
            <w:tcW w:type="dxa" w:w="2160"/>
          </w:tcPr>
          <w:p>
            <w:r>
              <w:t>LAN 2</w:t>
            </w:r>
          </w:p>
        </w:tc>
        <w:tc>
          <w:tcPr>
            <w:tcW w:type="dxa" w:w="2160"/>
          </w:tcPr>
          <w:p>
            <w:r>
              <w:t>Gateway: 172.28.32.1</w:t>
            </w:r>
          </w:p>
        </w:tc>
      </w:tr>
      <w:tr>
        <w:tc>
          <w:tcPr>
            <w:tcW w:type="dxa" w:w="2160"/>
          </w:tcPr>
          <w:p>
            <w:r>
              <w:t>E1 (Router R1)</w:t>
            </w:r>
          </w:p>
        </w:tc>
        <w:tc>
          <w:tcPr>
            <w:tcW w:type="dxa" w:w="2160"/>
          </w:tcPr>
          <w:p>
            <w:r>
              <w:t>192.168.1.1/30</w:t>
            </w:r>
          </w:p>
        </w:tc>
        <w:tc>
          <w:tcPr>
            <w:tcW w:type="dxa" w:w="2160"/>
          </w:tcPr>
          <w:p>
            <w:r>
              <w:t>R1 ↔ R2</w:t>
            </w:r>
          </w:p>
        </w:tc>
        <w:tc>
          <w:tcPr>
            <w:tcW w:type="dxa" w:w="2160"/>
          </w:tcPr>
          <w:p>
            <w:r>
              <w:t>Kết nối liên router</w:t>
            </w:r>
          </w:p>
        </w:tc>
      </w:tr>
      <w:tr>
        <w:tc>
          <w:tcPr>
            <w:tcW w:type="dxa" w:w="2160"/>
          </w:tcPr>
          <w:p>
            <w:r>
              <w:t>E2 (Router R2)</w:t>
            </w:r>
          </w:p>
        </w:tc>
        <w:tc>
          <w:tcPr>
            <w:tcW w:type="dxa" w:w="2160"/>
          </w:tcPr>
          <w:p>
            <w:r>
              <w:t>192.168.1.2/30</w:t>
            </w:r>
          </w:p>
        </w:tc>
        <w:tc>
          <w:tcPr>
            <w:tcW w:type="dxa" w:w="2160"/>
          </w:tcPr>
          <w:p>
            <w:r>
              <w:t>R1 ↔ R2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F1 (Router R1)</w:t>
            </w:r>
          </w:p>
        </w:tc>
        <w:tc>
          <w:tcPr>
            <w:tcW w:type="dxa" w:w="2160"/>
          </w:tcPr>
          <w:p>
            <w:r>
              <w:t>192.168.2.1/30</w:t>
            </w:r>
          </w:p>
        </w:tc>
        <w:tc>
          <w:tcPr>
            <w:tcW w:type="dxa" w:w="2160"/>
          </w:tcPr>
          <w:p>
            <w:r>
              <w:t>R1 ↔ R3</w:t>
            </w:r>
          </w:p>
        </w:tc>
        <w:tc>
          <w:tcPr>
            <w:tcW w:type="dxa" w:w="2160"/>
          </w:tcPr>
          <w:p>
            <w:r>
              <w:t>Kết nối liên router</w:t>
            </w:r>
          </w:p>
        </w:tc>
      </w:tr>
      <w:tr>
        <w:tc>
          <w:tcPr>
            <w:tcW w:type="dxa" w:w="2160"/>
          </w:tcPr>
          <w:p>
            <w:r>
              <w:t>F2 (Router R3)</w:t>
            </w:r>
          </w:p>
        </w:tc>
        <w:tc>
          <w:tcPr>
            <w:tcW w:type="dxa" w:w="2160"/>
          </w:tcPr>
          <w:p>
            <w:r>
              <w:t>192.168.2.2/30</w:t>
            </w:r>
          </w:p>
        </w:tc>
        <w:tc>
          <w:tcPr>
            <w:tcW w:type="dxa" w:w="2160"/>
          </w:tcPr>
          <w:p>
            <w:r>
              <w:t>R1 ↔ R3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2.2. Định tuyến tĩnh</w:t>
      </w:r>
    </w:p>
    <w:p>
      <w:r>
        <w:t>Cấu hình trên các router:</w:t>
      </w:r>
    </w:p>
    <w:p>
      <w:r>
        <w:t>Router R1:</w:t>
        <w:br/>
        <w:t xml:space="preserve">  ip route 172.28.32.0 255.255.224.0 192.168.1.2</w:t>
        <w:br/>
        <w:t xml:space="preserve">  ip route 172.28.64.0 255.255.224.0 192.168.2.2</w:t>
        <w:br/>
        <w:br/>
        <w:t>Router R2:</w:t>
        <w:br/>
        <w:t xml:space="preserve">  ip route 172.28.0.0 255.255.224.0 192.168.1.1</w:t>
        <w:br/>
        <w:br/>
        <w:t>Router R3:</w:t>
        <w:br/>
        <w:t xml:space="preserve">  ip route 172.28.0.0 255.255.224.0 192.168.2.1</w:t>
      </w:r>
    </w:p>
    <w:p>
      <w:pPr>
        <w:pStyle w:val="Heading1"/>
      </w:pPr>
      <w:r>
        <w:t>3. Quá trình truyền gói tin giữa các trạm ở tầng DataLink</w:t>
      </w:r>
    </w:p>
    <w:p>
      <w:r>
        <w:t>Giả sử:</w:t>
        <w:br/>
        <w:t>- Trạm B gửi gói tin đến Trạm C (IP đích: 172.28.32.100)</w:t>
        <w:br/>
        <w:t>- Trạm B gửi đến default gateway (R1) vì IP không cùng mạng.</w:t>
        <w:br/>
        <w:t>- R1 định tuyến đến R2, sau đó đến Trạm 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Thiết bị truyền</w:t>
            </w:r>
          </w:p>
        </w:tc>
        <w:tc>
          <w:tcPr>
            <w:tcW w:type="dxa" w:w="2880"/>
          </w:tcPr>
          <w:p>
            <w:r>
              <w:t>MAC đích trong frame</w:t>
            </w:r>
          </w:p>
        </w:tc>
        <w:tc>
          <w:tcPr>
            <w:tcW w:type="dxa" w:w="2880"/>
          </w:tcPr>
          <w:p>
            <w:r>
              <w:t>Ghi chú</w:t>
            </w:r>
          </w:p>
        </w:tc>
      </w:tr>
      <w:tr>
        <w:tc>
          <w:tcPr>
            <w:tcW w:type="dxa" w:w="2880"/>
          </w:tcPr>
          <w:p>
            <w:r>
              <w:t>Trạm B → R1</w:t>
            </w:r>
          </w:p>
        </w:tc>
        <w:tc>
          <w:tcPr>
            <w:tcW w:type="dxa" w:w="2880"/>
          </w:tcPr>
          <w:p>
            <w:r>
              <w:t>MAC của R1</w:t>
            </w:r>
          </w:p>
        </w:tc>
        <w:tc>
          <w:tcPr>
            <w:tcW w:type="dxa" w:w="2880"/>
          </w:tcPr>
          <w:p>
            <w:r>
              <w:t>Frame đầu tiên</w:t>
            </w:r>
          </w:p>
        </w:tc>
      </w:tr>
      <w:tr>
        <w:tc>
          <w:tcPr>
            <w:tcW w:type="dxa" w:w="2880"/>
          </w:tcPr>
          <w:p>
            <w:r>
              <w:t>R1 → R2</w:t>
            </w:r>
          </w:p>
        </w:tc>
        <w:tc>
          <w:tcPr>
            <w:tcW w:type="dxa" w:w="2880"/>
          </w:tcPr>
          <w:p>
            <w:r>
              <w:t>MAC của R2</w:t>
            </w:r>
          </w:p>
        </w:tc>
        <w:tc>
          <w:tcPr>
            <w:tcW w:type="dxa" w:w="2880"/>
          </w:tcPr>
          <w:p>
            <w:r>
              <w:t>Đóng gói lại</w:t>
            </w:r>
          </w:p>
        </w:tc>
      </w:tr>
      <w:tr>
        <w:tc>
          <w:tcPr>
            <w:tcW w:type="dxa" w:w="2880"/>
          </w:tcPr>
          <w:p>
            <w:r>
              <w:t>R2 → Trạm C</w:t>
            </w:r>
          </w:p>
        </w:tc>
        <w:tc>
          <w:tcPr>
            <w:tcW w:type="dxa" w:w="2880"/>
          </w:tcPr>
          <w:p>
            <w:r>
              <w:t>MAC của Trạm C</w:t>
            </w:r>
          </w:p>
        </w:tc>
        <w:tc>
          <w:tcPr>
            <w:tcW w:type="dxa" w:w="2880"/>
          </w:tcPr>
          <w:p>
            <w:r>
              <w:t>Đích cuối cùng</w:t>
            </w:r>
          </w:p>
        </w:tc>
      </w:tr>
    </w:tbl>
    <w:p>
      <w:pPr>
        <w:pStyle w:val="Heading1"/>
      </w:pPr>
      <w:r>
        <w:t>4. Cấu hình DHCP Server</w:t>
      </w:r>
    </w:p>
    <w:p>
      <w:r>
        <w:t>Mỗi router cấp phát IP động qua DHCP pool:</w:t>
        <w:br/>
      </w:r>
    </w:p>
    <w:p>
      <w:r>
        <w:t>Router R1 – LAN1:</w:t>
        <w:br/>
        <w:t xml:space="preserve">  ip dhcp pool LAN1</w:t>
        <w:br/>
        <w:t xml:space="preserve">  network 172.28.0.0 255.255.224.0</w:t>
        <w:br/>
        <w:t xml:space="preserve">  default-router 172.28.0.1</w:t>
        <w:br/>
        <w:t xml:space="preserve">  dns-server 8.8.8.8</w:t>
      </w:r>
    </w:p>
    <w:p>
      <w:r>
        <w:t>Router R2 – LAN2:</w:t>
        <w:br/>
        <w:t xml:space="preserve">  ip dhcp pool LAN2</w:t>
        <w:br/>
        <w:t xml:space="preserve">  network 172.28.32.0 255.255.224.0</w:t>
        <w:br/>
        <w:t xml:space="preserve">  default-router 172.28.32.1</w:t>
        <w:br/>
        <w:t xml:space="preserve">  dns-server 8.8.8.8</w:t>
      </w:r>
    </w:p>
    <w:p>
      <w:r>
        <w:t>Router R3 – LAN3:</w:t>
        <w:br/>
        <w:t xml:space="preserve">  ip dhcp pool LAN3</w:t>
        <w:br/>
        <w:t xml:space="preserve">  network 172.28.64.0 255.255.224.0</w:t>
        <w:br/>
        <w:t xml:space="preserve">  default-router 172.28.64.1</w:t>
        <w:br/>
        <w:t xml:space="preserve">  dns-server 8.8.8.8</w:t>
      </w:r>
    </w:p>
    <w:p>
      <w:pPr>
        <w:pStyle w:val="Heading1"/>
      </w:pPr>
      <w:r>
        <w:t>5. Cập nhật bảng định tuyến theo Distance Vector</w:t>
      </w:r>
    </w:p>
    <w:p>
      <w:pPr>
        <w:pStyle w:val="Heading2"/>
      </w:pPr>
      <w:r>
        <w:t>5.1. Tại Router C</w:t>
      </w:r>
    </w:p>
    <w:p>
      <w:r>
        <w:t>Nhận thông tin từ B và E, so sánh chi phí: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Mạng đích</w:t>
            </w:r>
          </w:p>
        </w:tc>
        <w:tc>
          <w:tcPr>
            <w:tcW w:type="dxa" w:w="1728"/>
          </w:tcPr>
          <w:p>
            <w:r>
              <w:t>Từ B (cost)</w:t>
            </w:r>
          </w:p>
        </w:tc>
        <w:tc>
          <w:tcPr>
            <w:tcW w:type="dxa" w:w="1728"/>
          </w:tcPr>
          <w:p>
            <w:r>
              <w:t>Từ E (cost)</w:t>
            </w:r>
          </w:p>
        </w:tc>
        <w:tc>
          <w:tcPr>
            <w:tcW w:type="dxa" w:w="1728"/>
          </w:tcPr>
          <w:p>
            <w:r>
              <w:t>Đã có</w:t>
            </w:r>
          </w:p>
        </w:tc>
        <w:tc>
          <w:tcPr>
            <w:tcW w:type="dxa" w:w="1728"/>
          </w:tcPr>
          <w:p>
            <w:r>
              <w:t>Chọn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Giữ nguyên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Không đổi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 (3)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Giữ nguyên</w:t>
            </w:r>
          </w:p>
        </w:tc>
      </w:tr>
    </w:tbl>
    <w:p>
      <w:r>
        <w:t>Bảng định tuyến tại Router 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Đích đến</w:t>
            </w:r>
          </w:p>
        </w:tc>
        <w:tc>
          <w:tcPr>
            <w:tcW w:type="dxa" w:w="2880"/>
          </w:tcPr>
          <w:p>
            <w:r>
              <w:t>Next Hop</w:t>
            </w:r>
          </w:p>
        </w:tc>
        <w:tc>
          <w:tcPr>
            <w:tcW w:type="dxa" w:w="2880"/>
          </w:tcPr>
          <w:p>
            <w:r>
              <w:t>Chi phí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2"/>
      </w:pPr>
      <w:r>
        <w:t>5.2. Tại Router D</w:t>
      </w:r>
    </w:p>
    <w:p>
      <w:r>
        <w:t>Nhận thông tin từ Router B: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Mạng đích</w:t>
            </w:r>
          </w:p>
        </w:tc>
        <w:tc>
          <w:tcPr>
            <w:tcW w:type="dxa" w:w="2160"/>
          </w:tcPr>
          <w:p>
            <w:r>
              <w:t>Cost từ B</w:t>
            </w:r>
          </w:p>
        </w:tc>
        <w:tc>
          <w:tcPr>
            <w:tcW w:type="dxa" w:w="2160"/>
          </w:tcPr>
          <w:p>
            <w:r>
              <w:t>Đã có</w:t>
            </w:r>
          </w:p>
        </w:tc>
        <w:tc>
          <w:tcPr>
            <w:tcW w:type="dxa" w:w="2160"/>
          </w:tcPr>
          <w:p>
            <w:r>
              <w:t>Chọn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Không đổi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Bảng định tuyến tại Router 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Đích đến</w:t>
            </w:r>
          </w:p>
        </w:tc>
        <w:tc>
          <w:tcPr>
            <w:tcW w:type="dxa" w:w="2880"/>
          </w:tcPr>
          <w:p>
            <w:r>
              <w:t>Next Hop</w:t>
            </w:r>
          </w:p>
        </w:tc>
        <w:tc>
          <w:tcPr>
            <w:tcW w:type="dxa" w:w="2880"/>
          </w:tcPr>
          <w:p>
            <w:r>
              <w:t>Chi phí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